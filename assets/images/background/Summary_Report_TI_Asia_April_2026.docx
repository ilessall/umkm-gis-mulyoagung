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SUMMARY REPORT</w:t>
        <w:br/>
        <w:t>PROJECT ACTIVITY INTERN TI ASIA</w:t>
      </w:r>
    </w:p>
    <w:p>
      <w:pPr>
        <w:jc w:val="center"/>
      </w:pPr>
      <w:r>
        <w:t>APRIL 2026 / INTERN TEAM / DIGTIVE PROJECT</w:t>
      </w:r>
    </w:p>
    <w:p>
      <w:pPr>
        <w:jc w:val="center"/>
      </w:pPr>
      <w:r>
        <w:br/>
        <w:t>ATTENDEES: Irsal, Zaki, Fredi</w:t>
      </w:r>
    </w:p>
    <w:p>
      <w:pPr>
        <w:jc w:val="center"/>
      </w:pPr>
      <w:r>
        <w:t>――――――――――――――――――――――――――――――</w:t>
      </w:r>
    </w:p>
    <w:p>
      <w:pPr>
        <w:pStyle w:val="Heading1"/>
      </w:pPr>
      <w:r>
        <w:t>Website Direktori Pemetaan Strategis Lokasi Bisnis Desa Mulyoagung</w:t>
      </w:r>
    </w:p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Pengembangan platform direktori UMKM berbasis GIS</w:t>
            </w:r>
          </w:p>
          <w:p>
            <w:pPr>
              <w:pStyle w:val="ListBullet"/>
            </w:pPr>
            <w:r>
              <w:t>Menampilkan lokasi bisnis dalam peta interaktif</w:t>
            </w:r>
          </w:p>
          <w:p>
            <w:pPr>
              <w:pStyle w:val="ListBullet"/>
            </w:pPr>
            <w:r>
              <w:t>Proyek selesai sesuai target (30 April 2026)</w:t>
            </w:r>
          </w:p>
          <w:p>
            <w:pPr>
              <w:pStyle w:val="ListBullet"/>
            </w:pPr>
            <w:r>
              <w:t>Website telah berhasil dikembangkan dan dapat diakses publik</w:t>
            </w:r>
          </w:p>
        </w:tc>
      </w:tr>
    </w:tbl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Project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Periode</w:t>
            </w:r>
          </w:p>
        </w:tc>
        <w:tc>
          <w:tcPr>
            <w:tcW w:type="dxa" w:w="4320"/>
          </w:tcPr>
          <w:p>
            <w:r>
              <w:t>April 2026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30 April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Selesai</w:t>
            </w:r>
          </w:p>
        </w:tc>
      </w:tr>
    </w:tbl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Aktivitas Proyek</w:t>
      </w:r>
    </w:p>
    <w:p>
      <w:pPr>
        <w:pStyle w:val="ListBullet"/>
      </w:pPr>
      <w:r>
        <w:t>Pengumpulan data spasial (Google Earth)</w:t>
      </w:r>
    </w:p>
    <w:p>
      <w:pPr>
        <w:pStyle w:val="ListBullet"/>
      </w:pPr>
      <w:r>
        <w:t>Pembuatan peta digital (QGIS)</w:t>
      </w:r>
    </w:p>
    <w:p>
      <w:pPr>
        <w:pStyle w:val="ListBullet"/>
      </w:pPr>
      <w:r>
        <w:t>Penambahan titik lokasi UMKM (pin lokasi)</w:t>
      </w:r>
    </w:p>
    <w:p>
      <w:pPr>
        <w:pStyle w:val="ListBullet"/>
      </w:pPr>
      <w:r>
        <w:t>Penandaan area strategis</w:t>
      </w:r>
    </w:p>
    <w:p>
      <w:pPr>
        <w:pStyle w:val="ListBullet"/>
      </w:pPr>
      <w:r>
        <w:t>Pengembangan &amp; deployment website</w:t>
      </w:r>
    </w:p>
    <w:p>
      <w:pPr>
        <w:pStyle w:val="ListBullet"/>
      </w:pPr>
      <w:r>
        <w:t>Implementasi fitur: filter kategori UMKM</w:t>
      </w:r>
    </w:p>
    <w:p>
      <w:pPr>
        <w:pStyle w:val="ListBullet"/>
      </w:pPr>
      <w:r>
        <w:t>Implementasi fitur: pencarian lokasi</w:t>
      </w:r>
    </w:p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Hasil &amp; Output</w:t>
      </w:r>
    </w:p>
    <w:p>
      <w:pPr>
        <w:pStyle w:val="ListBullet"/>
      </w:pPr>
      <w:r>
        <w:t>Peta digital interaktif berhasil dibuat</w:t>
      </w:r>
    </w:p>
    <w:p>
      <w:pPr>
        <w:pStyle w:val="ListBullet"/>
      </w:pPr>
      <w:r>
        <w:t>Data UMKM terintegrasi dalam sistem</w:t>
      </w:r>
    </w:p>
    <w:p>
      <w:pPr>
        <w:pStyle w:val="ListBullet"/>
      </w:pPr>
      <w:r>
        <w:t>Website direktori UMKM telah live dan dapat diakses</w:t>
      </w:r>
    </w:p>
    <w:p>
      <w:pPr>
        <w:pStyle w:val="ListBullet"/>
      </w:pPr>
      <w:r>
        <w:t>Link: https://ilessall.github.io/umkm-gis-mulyoagung/</w:t>
      </w:r>
    </w:p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Impact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p>
            <w:pPr>
              <w:pStyle w:val="ListBullet"/>
            </w:pPr>
            <w:r>
              <w:t>Memudahkan pencarian UMKM berdasarkan lokasi</w:t>
            </w:r>
          </w:p>
          <w:p>
            <w:pPr>
              <w:pStyle w:val="ListBullet"/>
            </w:pPr>
            <w:r>
              <w:t>Meningkatkan visibilitas bisnis lokal</w:t>
            </w:r>
          </w:p>
          <w:p>
            <w:pPr>
              <w:pStyle w:val="ListBullet"/>
            </w:pPr>
            <w:r>
              <w:t>Mendukung digitalisasi informasi desa</w:t>
            </w:r>
          </w:p>
          <w:p>
            <w:pPr>
              <w:pStyle w:val="ListBullet"/>
            </w:pPr>
            <w:r>
              <w:t>Mempermudah identifikasi UMKM di titik strategis</w:t>
            </w:r>
          </w:p>
        </w:tc>
      </w:tr>
    </w:tbl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Follow Up Action</w:t>
      </w:r>
    </w:p>
    <w:p>
      <w:pPr>
        <w:pStyle w:val="ListBullet"/>
      </w:pPr>
      <w:r>
        <w:t>Optimalisasi tampilan UI/UX website</w:t>
      </w:r>
    </w:p>
    <w:p>
      <w:pPr>
        <w:pStyle w:val="ListBullet"/>
      </w:pPr>
      <w:r>
        <w:t>Pembaruan dan validasi data UMKM</w:t>
      </w:r>
    </w:p>
    <w:p>
      <w:pPr>
        <w:pStyle w:val="ListBullet"/>
      </w:pPr>
      <w:r>
        <w:t>Integrasi dengan sistem informasi desa</w:t>
      </w:r>
    </w:p>
    <w:p>
      <w:pPr>
        <w:pStyle w:val="ListBullet"/>
      </w:pPr>
      <w:r>
        <w:t>Optimasi performa dan kecepatan akses</w:t>
      </w:r>
    </w:p>
    <w:p>
      <w:pPr>
        <w:jc w:val="center"/>
      </w:pPr>
      <w:r>
        <w:t>――――――――――――――――――――――――――――――</w:t>
      </w:r>
    </w:p>
    <w:p>
      <w:pPr>
        <w:pStyle w:val="Heading2"/>
      </w:pPr>
      <w:r>
        <w:t>Lampiran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Nama Proyek</w:t>
            </w:r>
          </w:p>
        </w:tc>
        <w:tc>
          <w:tcPr>
            <w:tcW w:type="dxa" w:w="2160"/>
          </w:tcPr>
          <w:p>
            <w:r>
              <w:t>Aktivitas Proyek</w:t>
            </w:r>
          </w:p>
        </w:tc>
        <w:tc>
          <w:tcPr>
            <w:tcW w:type="dxa" w:w="2160"/>
          </w:tcPr>
          <w:p>
            <w:r>
              <w:t>Lampiran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Website Direktori Pemetaan Strategis Lokasi Bisnis Desa Mulyoagung</w:t>
            </w:r>
          </w:p>
        </w:tc>
        <w:tc>
          <w:tcPr>
            <w:tcW w:type="dxa" w:w="2160"/>
          </w:tcPr>
          <w:p>
            <w:r>
              <w:t>Pengumpulan data spasial, pembuatan peta QGIS, penempatan pin lokasi UMKM, pengembangan website</w:t>
            </w:r>
          </w:p>
        </w:tc>
        <w:tc>
          <w:tcPr>
            <w:tcW w:type="dxa" w:w="2160"/>
          </w:tcPr>
          <w:p>
            <w:r>
              <w:t>https://ilessall.github.io/umkm-gis-mulyoagung/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